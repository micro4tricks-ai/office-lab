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تقرير الصيانة الشهري</w:t>
      </w:r>
    </w:p>
    <w:p>
      <w:r>
        <w:t>تم فحص جميع الأجهزة في المبنى الرئيسي ولا توجد أعطال.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الجهاز</w:t>
            </w:r>
          </w:p>
        </w:tc>
        <w:tc>
          <w:tcPr>
            <w:tcW w:type="dxa" w:w="4320"/>
          </w:tcPr>
          <w:p>
            <w:r>
              <w:t>الحالة</w:t>
            </w:r>
          </w:p>
        </w:tc>
      </w:tr>
      <w:tr>
        <w:tc>
          <w:tcPr>
            <w:tcW w:type="dxa" w:w="4320"/>
          </w:tcPr>
          <w:p>
            <w:r>
              <w:t>مكيف</w:t>
            </w:r>
          </w:p>
        </w:tc>
        <w:tc>
          <w:tcPr>
            <w:tcW w:type="dxa" w:w="4320"/>
          </w:tcPr>
          <w:p>
            <w:r>
              <w:t>سليم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